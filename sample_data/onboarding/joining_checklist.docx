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Joining Checklist</w:t>
      </w:r>
    </w:p>
    <w:p>
      <w:r>
        <w:t>Documents required before joining:</w:t>
      </w:r>
    </w:p>
    <w:p>
      <w:r>
        <w:t>1. Resume</w:t>
      </w:r>
    </w:p>
    <w:p>
      <w:r>
        <w:t>2. Government ID proof</w:t>
      </w:r>
    </w:p>
    <w:p>
      <w:r>
        <w:t>3. Address proof</w:t>
      </w:r>
    </w:p>
    <w:p>
      <w:r>
        <w:t>4. PAN card</w:t>
      </w:r>
    </w:p>
    <w:p>
      <w:r>
        <w:t>5. Bank account details</w:t>
      </w:r>
    </w:p>
    <w:p>
      <w:r>
        <w:t>6. Education certificates</w:t>
      </w:r>
    </w:p>
    <w:p>
      <w:r>
        <w:t>7. Previous experience letter, if applicable</w:t>
      </w:r>
    </w:p>
    <w:p>
      <w:r>
        <w:t>8. Signed offer letter</w:t>
      </w:r>
    </w:p>
    <w:p>
      <w:r>
        <w:t>HR must verify all documents before onboarding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