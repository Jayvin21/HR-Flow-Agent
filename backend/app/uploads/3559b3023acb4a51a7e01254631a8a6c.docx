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 Resume</w:t>
      </w:r>
    </w:p>
    <w:p>
      <w:r>
        <w:t>Email: priya.nair@email.com</w:t>
      </w:r>
    </w:p>
    <w:p>
      <w:r>
        <w:t>Phone: +91 9123456780</w:t>
      </w:r>
    </w:p>
    <w:p>
      <w:r>
        <w:t>Role: Frontend Developer</w:t>
      </w:r>
    </w:p>
    <w:p>
      <w:r>
        <w:t>Summary: Frontend developer skilled in React, Tailwind CSS, responsive design, and API integration.</w:t>
      </w:r>
    </w:p>
    <w:p>
      <w:r>
        <w:t>Skills: React, JavaScript, Tailwind CSS, HTML, CSS, REST APIs, Git, Figma.</w:t>
      </w:r>
    </w:p>
    <w:p>
      <w:r>
        <w:t>Projects: Candidate Tracker UI, HRFlow mock dashboard, employee portal redesign.</w:t>
      </w:r>
    </w:p>
    <w:p>
      <w:r>
        <w:t>Experience: Frontend Intern at PixelStack Studio. Built reusable components and integrated backend APIs.</w:t>
      </w:r>
    </w:p>
    <w:p>
      <w:r>
        <w:t>Education: B.E. Computer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